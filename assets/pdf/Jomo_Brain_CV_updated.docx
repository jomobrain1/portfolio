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F3506" w14:textId="77777777" w:rsidR="003B1629" w:rsidRDefault="00000000">
      <w:pPr>
        <w:pStyle w:val="CVTitle"/>
        <w:jc w:val="center"/>
      </w:pPr>
      <w:r>
        <w:t>Jomo Brain</w:t>
      </w:r>
    </w:p>
    <w:p w14:paraId="5331EB70" w14:textId="77777777" w:rsidR="003B1629" w:rsidRDefault="00000000">
      <w:pPr>
        <w:pStyle w:val="CVSubtitle"/>
        <w:jc w:val="center"/>
      </w:pPr>
      <w:r>
        <w:t>Full-Stack Developer</w:t>
      </w:r>
    </w:p>
    <w:p w14:paraId="3D2213BC" w14:textId="77777777" w:rsidR="003B1629" w:rsidRDefault="00000000">
      <w:pPr>
        <w:spacing w:after="120"/>
        <w:jc w:val="center"/>
      </w:pPr>
      <w:r>
        <w:rPr>
          <w:color w:val="5F6368"/>
          <w:sz w:val="20"/>
        </w:rPr>
        <w:t>jomobrain1@gmail.com  |  +254 702 979 697  |  github.com/jomobrain1</w:t>
      </w:r>
    </w:p>
    <w:p w14:paraId="5F5BEA49" w14:textId="77777777" w:rsidR="003B1629" w:rsidRPr="00C13CF7" w:rsidRDefault="00000000">
      <w:pPr>
        <w:pStyle w:val="SectionHeading"/>
        <w:keepNext/>
        <w:rPr>
          <w:sz w:val="28"/>
          <w:szCs w:val="28"/>
        </w:rPr>
      </w:pPr>
      <w:r w:rsidRPr="00C13CF7">
        <w:rPr>
          <w:sz w:val="28"/>
          <w:szCs w:val="28"/>
        </w:rPr>
        <w:t>PROFESSIONAL SUMMARY</w:t>
      </w:r>
    </w:p>
    <w:p w14:paraId="6437EE4D" w14:textId="56996374" w:rsidR="003B1629" w:rsidRPr="00C13CF7" w:rsidRDefault="00000000">
      <w:pPr>
        <w:spacing w:after="80"/>
        <w:rPr>
          <w:sz w:val="24"/>
          <w:szCs w:val="28"/>
        </w:rPr>
      </w:pPr>
      <w:r w:rsidRPr="00C13CF7">
        <w:rPr>
          <w:sz w:val="24"/>
          <w:szCs w:val="28"/>
        </w:rPr>
        <w:t xml:space="preserve">Full-stack developer with experience building web and mobile applications using MERN, Laravel, </w:t>
      </w:r>
      <w:r w:rsidR="00425675">
        <w:rPr>
          <w:sz w:val="24"/>
          <w:szCs w:val="28"/>
        </w:rPr>
        <w:t>React Native</w:t>
      </w:r>
      <w:r w:rsidRPr="00C13CF7">
        <w:rPr>
          <w:sz w:val="24"/>
          <w:szCs w:val="28"/>
        </w:rPr>
        <w:t>, and related technologies. Enjoys turning ideas into products, from building responsive user interfaces and APIs to implementing authentication, payments, and e-commerce workflows. Strong background in debugging, collaborative development, and delivering practical, user-friendly solutions.</w:t>
      </w:r>
    </w:p>
    <w:p w14:paraId="50BDDC82" w14:textId="77777777" w:rsidR="003B1629" w:rsidRPr="00C13CF7" w:rsidRDefault="00000000">
      <w:pPr>
        <w:pStyle w:val="SectionHeading"/>
        <w:keepNext/>
        <w:rPr>
          <w:sz w:val="28"/>
          <w:szCs w:val="28"/>
        </w:rPr>
      </w:pPr>
      <w:r w:rsidRPr="00C13CF7">
        <w:rPr>
          <w:sz w:val="28"/>
          <w:szCs w:val="28"/>
        </w:rPr>
        <w:t>CORE SKILLS</w:t>
      </w:r>
    </w:p>
    <w:p w14:paraId="1EC14D95" w14:textId="3DA03875" w:rsidR="003B1629" w:rsidRPr="00C13CF7" w:rsidRDefault="00000000">
      <w:pPr>
        <w:spacing w:after="80"/>
        <w:rPr>
          <w:sz w:val="24"/>
          <w:szCs w:val="28"/>
        </w:rPr>
      </w:pPr>
      <w:r w:rsidRPr="00C13CF7">
        <w:rPr>
          <w:b/>
          <w:sz w:val="24"/>
          <w:szCs w:val="28"/>
        </w:rPr>
        <w:t>React, JavaScript, HTML, CSS, Tailwind CSS</w:t>
      </w:r>
      <w:r w:rsidR="00F91E39">
        <w:rPr>
          <w:b/>
          <w:sz w:val="24"/>
          <w:szCs w:val="28"/>
        </w:rPr>
        <w:t>,</w:t>
      </w:r>
      <w:r w:rsidRPr="00C13CF7">
        <w:rPr>
          <w:b/>
          <w:sz w:val="24"/>
          <w:szCs w:val="28"/>
        </w:rPr>
        <w:t xml:space="preserve"> Node.js, Express.js, PHP, Laravel, REST APIs    Flutter, React Native</w:t>
      </w:r>
      <w:r w:rsidR="00F91E39">
        <w:rPr>
          <w:b/>
          <w:sz w:val="24"/>
          <w:szCs w:val="28"/>
        </w:rPr>
        <w:t>,</w:t>
      </w:r>
      <w:r w:rsidRPr="00C13CF7">
        <w:rPr>
          <w:b/>
          <w:sz w:val="24"/>
          <w:szCs w:val="28"/>
        </w:rPr>
        <w:t xml:space="preserve"> MongoDB, MySQL, SQL, Git, Firebase, Redis</w:t>
      </w:r>
      <w:r w:rsidR="00F91E39">
        <w:rPr>
          <w:b/>
          <w:sz w:val="24"/>
          <w:szCs w:val="28"/>
        </w:rPr>
        <w:t xml:space="preserve">, </w:t>
      </w:r>
      <w:r w:rsidR="00425675">
        <w:rPr>
          <w:b/>
          <w:sz w:val="24"/>
          <w:szCs w:val="28"/>
        </w:rPr>
        <w:t>PostgreSQL</w:t>
      </w:r>
    </w:p>
    <w:p w14:paraId="78CA053F" w14:textId="77777777" w:rsidR="003B1629" w:rsidRPr="00C13CF7" w:rsidRDefault="00000000">
      <w:pPr>
        <w:pStyle w:val="SectionHeading"/>
        <w:keepNext/>
        <w:rPr>
          <w:sz w:val="28"/>
          <w:szCs w:val="28"/>
        </w:rPr>
      </w:pPr>
      <w:r w:rsidRPr="00C13CF7">
        <w:rPr>
          <w:sz w:val="28"/>
          <w:szCs w:val="28"/>
        </w:rPr>
        <w:t>PROFESSIONAL EXPERIENCE</w:t>
      </w:r>
    </w:p>
    <w:p w14:paraId="793843F6" w14:textId="77777777" w:rsidR="003B1629" w:rsidRPr="00C13CF7" w:rsidRDefault="00000000">
      <w:pPr>
        <w:pStyle w:val="JobTitleLine"/>
        <w:keepNext/>
        <w:tabs>
          <w:tab w:val="right" w:pos="9936"/>
        </w:tabs>
        <w:rPr>
          <w:sz w:val="24"/>
          <w:szCs w:val="28"/>
        </w:rPr>
      </w:pPr>
      <w:r w:rsidRPr="00C13CF7">
        <w:rPr>
          <w:sz w:val="24"/>
          <w:szCs w:val="28"/>
        </w:rPr>
        <w:t>Full-Stack Developer | Phonecare Kenya (Part-Time)</w:t>
      </w:r>
      <w:r w:rsidRPr="00C13CF7">
        <w:rPr>
          <w:sz w:val="24"/>
          <w:szCs w:val="28"/>
        </w:rPr>
        <w:tab/>
        <w:t>Jun 2025 – Present</w:t>
      </w:r>
    </w:p>
    <w:p w14:paraId="7E941ACA" w14:textId="77777777" w:rsidR="003B1629" w:rsidRPr="00C13CF7" w:rsidRDefault="00000000">
      <w:pPr>
        <w:pStyle w:val="MetaLine"/>
        <w:keepNext/>
        <w:rPr>
          <w:sz w:val="22"/>
          <w:szCs w:val="28"/>
        </w:rPr>
      </w:pPr>
      <w:r w:rsidRPr="00C13CF7">
        <w:rPr>
          <w:sz w:val="22"/>
          <w:szCs w:val="28"/>
        </w:rPr>
        <w:t>Remote</w:t>
      </w:r>
    </w:p>
    <w:p w14:paraId="12D4C347" w14:textId="77777777" w:rsidR="003B1629" w:rsidRPr="00C13CF7" w:rsidRDefault="00000000">
      <w:pPr>
        <w:pStyle w:val="ListBullet"/>
        <w:rPr>
          <w:sz w:val="24"/>
          <w:szCs w:val="28"/>
        </w:rPr>
      </w:pPr>
      <w:r w:rsidRPr="00C13CF7">
        <w:rPr>
          <w:sz w:val="24"/>
          <w:szCs w:val="28"/>
        </w:rPr>
        <w:t>Developing and maintaining an e-commerce platform using the MERN stack.</w:t>
      </w:r>
    </w:p>
    <w:p w14:paraId="07543311" w14:textId="77777777" w:rsidR="003B1629" w:rsidRPr="00C13CF7" w:rsidRDefault="00000000">
      <w:pPr>
        <w:pStyle w:val="ListBullet"/>
        <w:rPr>
          <w:sz w:val="24"/>
          <w:szCs w:val="28"/>
        </w:rPr>
      </w:pPr>
      <w:r w:rsidRPr="00C13CF7">
        <w:rPr>
          <w:sz w:val="24"/>
          <w:szCs w:val="28"/>
        </w:rPr>
        <w:t>Building responsive, user-friendly frontend features with React for product browsing, cart, and checkout flows.</w:t>
      </w:r>
    </w:p>
    <w:p w14:paraId="4437D676" w14:textId="77777777" w:rsidR="003B1629" w:rsidRPr="00C13CF7" w:rsidRDefault="00000000">
      <w:pPr>
        <w:pStyle w:val="ListBullet"/>
        <w:rPr>
          <w:sz w:val="24"/>
          <w:szCs w:val="28"/>
        </w:rPr>
      </w:pPr>
      <w:r w:rsidRPr="00C13CF7">
        <w:rPr>
          <w:sz w:val="24"/>
          <w:szCs w:val="28"/>
        </w:rPr>
        <w:t>Developing backend services and application logic using Node.js and Express.js.</w:t>
      </w:r>
    </w:p>
    <w:p w14:paraId="2D2B4B0E" w14:textId="77777777" w:rsidR="003B1629" w:rsidRPr="00C13CF7" w:rsidRDefault="00000000">
      <w:pPr>
        <w:pStyle w:val="ListBullet"/>
        <w:rPr>
          <w:sz w:val="24"/>
          <w:szCs w:val="28"/>
        </w:rPr>
      </w:pPr>
      <w:r w:rsidRPr="00C13CF7">
        <w:rPr>
          <w:sz w:val="24"/>
          <w:szCs w:val="28"/>
        </w:rPr>
        <w:t>Managing application data with MongoDB and integrating APIs to support smooth data flow across the platform.</w:t>
      </w:r>
    </w:p>
    <w:p w14:paraId="70EB17EC" w14:textId="77777777" w:rsidR="003B1629" w:rsidRPr="00C13CF7" w:rsidRDefault="00000000">
      <w:pPr>
        <w:pStyle w:val="ListBullet"/>
        <w:rPr>
          <w:sz w:val="24"/>
          <w:szCs w:val="28"/>
        </w:rPr>
      </w:pPr>
      <w:r w:rsidRPr="00C13CF7">
        <w:rPr>
          <w:sz w:val="24"/>
          <w:szCs w:val="28"/>
        </w:rPr>
        <w:t>Improving performance, usability, and reliability through testing, debugging, and ongoing feature enhancements.</w:t>
      </w:r>
    </w:p>
    <w:p w14:paraId="0601AFA6" w14:textId="180C20CA" w:rsidR="003B1629" w:rsidRPr="00C13CF7" w:rsidRDefault="00000000">
      <w:pPr>
        <w:pStyle w:val="ListBullet"/>
        <w:rPr>
          <w:sz w:val="24"/>
          <w:szCs w:val="28"/>
        </w:rPr>
      </w:pPr>
      <w:r w:rsidRPr="00C13CF7">
        <w:rPr>
          <w:sz w:val="24"/>
          <w:szCs w:val="28"/>
        </w:rPr>
        <w:t>Maintain</w:t>
      </w:r>
      <w:r w:rsidR="00C13CF7" w:rsidRPr="00C13CF7">
        <w:rPr>
          <w:sz w:val="24"/>
          <w:szCs w:val="28"/>
        </w:rPr>
        <w:t>ing</w:t>
      </w:r>
      <w:r w:rsidRPr="00C13CF7">
        <w:rPr>
          <w:sz w:val="24"/>
          <w:szCs w:val="28"/>
        </w:rPr>
        <w:t xml:space="preserve"> a demo/testing deployment for validating e-commerce features and user flows: </w:t>
      </w:r>
      <w:hyperlink r:id="rId6">
        <w:r w:rsidRPr="00C13CF7">
          <w:rPr>
            <w:sz w:val="24"/>
            <w:szCs w:val="28"/>
          </w:rPr>
          <w:t>https://ecommerce-5hh1.vercel.app/</w:t>
        </w:r>
      </w:hyperlink>
    </w:p>
    <w:p w14:paraId="09BC30F9" w14:textId="4960CD32" w:rsidR="003B1629" w:rsidRPr="00C13CF7" w:rsidRDefault="00000000">
      <w:pPr>
        <w:pStyle w:val="JobTitleLine"/>
        <w:keepNext/>
        <w:tabs>
          <w:tab w:val="right" w:pos="9936"/>
        </w:tabs>
        <w:rPr>
          <w:sz w:val="24"/>
          <w:szCs w:val="28"/>
        </w:rPr>
      </w:pPr>
      <w:r w:rsidRPr="00C13CF7">
        <w:rPr>
          <w:sz w:val="24"/>
          <w:szCs w:val="28"/>
        </w:rPr>
        <w:t>Africa Center for Advanced Technology (Contract)</w:t>
      </w:r>
      <w:r w:rsidRPr="00C13CF7">
        <w:rPr>
          <w:sz w:val="24"/>
          <w:szCs w:val="28"/>
        </w:rPr>
        <w:tab/>
        <w:t>Jan 2023 – Oct 2023</w:t>
      </w:r>
    </w:p>
    <w:p w14:paraId="13AF86BE" w14:textId="77777777" w:rsidR="003B1629" w:rsidRPr="00C13CF7" w:rsidRDefault="00000000">
      <w:pPr>
        <w:pStyle w:val="MetaLine"/>
        <w:keepNext/>
        <w:rPr>
          <w:sz w:val="22"/>
          <w:szCs w:val="28"/>
        </w:rPr>
      </w:pPr>
      <w:r w:rsidRPr="00C13CF7">
        <w:rPr>
          <w:sz w:val="22"/>
          <w:szCs w:val="28"/>
        </w:rPr>
        <w:t>Hybrid</w:t>
      </w:r>
    </w:p>
    <w:p w14:paraId="4FD0E909" w14:textId="77777777" w:rsidR="003B1629" w:rsidRPr="00C13CF7" w:rsidRDefault="00000000">
      <w:pPr>
        <w:pStyle w:val="ListBullet"/>
        <w:rPr>
          <w:sz w:val="24"/>
          <w:szCs w:val="28"/>
        </w:rPr>
      </w:pPr>
      <w:r w:rsidRPr="00C13CF7">
        <w:rPr>
          <w:sz w:val="24"/>
          <w:szCs w:val="28"/>
        </w:rPr>
        <w:t>Trained students at Taveta Vocational College in Android application development.</w:t>
      </w:r>
    </w:p>
    <w:p w14:paraId="1C88D916" w14:textId="77777777" w:rsidR="003B1629" w:rsidRPr="00C13CF7" w:rsidRDefault="00000000">
      <w:pPr>
        <w:pStyle w:val="ListBullet"/>
        <w:rPr>
          <w:sz w:val="24"/>
          <w:szCs w:val="28"/>
        </w:rPr>
      </w:pPr>
      <w:r w:rsidRPr="00C13CF7">
        <w:rPr>
          <w:sz w:val="24"/>
          <w:szCs w:val="28"/>
        </w:rPr>
        <w:t>Delivered practical instruction in mobile development using Kotlin and Flutter.</w:t>
      </w:r>
    </w:p>
    <w:p w14:paraId="48FCDA2A" w14:textId="77777777" w:rsidR="003B1629" w:rsidRPr="00C13CF7" w:rsidRDefault="00000000">
      <w:pPr>
        <w:pStyle w:val="ListBullet"/>
        <w:rPr>
          <w:sz w:val="24"/>
          <w:szCs w:val="28"/>
        </w:rPr>
      </w:pPr>
      <w:r w:rsidRPr="00C13CF7">
        <w:rPr>
          <w:sz w:val="24"/>
          <w:szCs w:val="28"/>
        </w:rPr>
        <w:t>Guided learners through hands-on coding, debugging, testing, and project implementation.</w:t>
      </w:r>
    </w:p>
    <w:p w14:paraId="274A4770" w14:textId="77777777" w:rsidR="003B1629" w:rsidRPr="00C13CF7" w:rsidRDefault="00000000">
      <w:pPr>
        <w:pStyle w:val="ListBullet"/>
        <w:rPr>
          <w:sz w:val="24"/>
          <w:szCs w:val="28"/>
        </w:rPr>
      </w:pPr>
      <w:r w:rsidRPr="00C13CF7">
        <w:rPr>
          <w:sz w:val="24"/>
          <w:szCs w:val="28"/>
        </w:rPr>
        <w:t>Introduced core Android concepts including UI design, navigation, and app functionality.</w:t>
      </w:r>
    </w:p>
    <w:p w14:paraId="67A366C8" w14:textId="77777777" w:rsidR="003B1629" w:rsidRPr="00C13CF7" w:rsidRDefault="00000000">
      <w:pPr>
        <w:pStyle w:val="ListBullet"/>
        <w:rPr>
          <w:sz w:val="24"/>
          <w:szCs w:val="28"/>
        </w:rPr>
      </w:pPr>
      <w:r w:rsidRPr="00C13CF7">
        <w:rPr>
          <w:sz w:val="24"/>
          <w:szCs w:val="28"/>
        </w:rPr>
        <w:t>Mentored students in building functional, user-friendly mobile applications.</w:t>
      </w:r>
    </w:p>
    <w:p w14:paraId="02AAF15C" w14:textId="77777777" w:rsidR="003B1629" w:rsidRPr="00C13CF7" w:rsidRDefault="00000000">
      <w:pPr>
        <w:pStyle w:val="JobTitleLine"/>
        <w:keepNext/>
        <w:tabs>
          <w:tab w:val="right" w:pos="9936"/>
        </w:tabs>
        <w:rPr>
          <w:sz w:val="24"/>
          <w:szCs w:val="28"/>
        </w:rPr>
      </w:pPr>
      <w:r w:rsidRPr="00C13CF7">
        <w:rPr>
          <w:sz w:val="24"/>
          <w:szCs w:val="28"/>
        </w:rPr>
        <w:t>Software Developer | Brainverse Technologies</w:t>
      </w:r>
      <w:r w:rsidRPr="00C13CF7">
        <w:rPr>
          <w:sz w:val="24"/>
          <w:szCs w:val="28"/>
        </w:rPr>
        <w:tab/>
        <w:t>Sep 2022 – Feb 2023</w:t>
      </w:r>
    </w:p>
    <w:p w14:paraId="72F9FCB5" w14:textId="77777777" w:rsidR="003B1629" w:rsidRPr="00C13CF7" w:rsidRDefault="00000000">
      <w:pPr>
        <w:pStyle w:val="MetaLine"/>
        <w:keepNext/>
        <w:rPr>
          <w:sz w:val="22"/>
          <w:szCs w:val="28"/>
        </w:rPr>
      </w:pPr>
      <w:r w:rsidRPr="00C13CF7">
        <w:rPr>
          <w:sz w:val="22"/>
          <w:szCs w:val="28"/>
        </w:rPr>
        <w:t>Remote | Nairobi County, Kenya</w:t>
      </w:r>
    </w:p>
    <w:p w14:paraId="7B60A4FD" w14:textId="77777777" w:rsidR="003B1629" w:rsidRPr="00C13CF7" w:rsidRDefault="00000000">
      <w:pPr>
        <w:pStyle w:val="ListBullet"/>
        <w:rPr>
          <w:sz w:val="24"/>
          <w:szCs w:val="28"/>
        </w:rPr>
      </w:pPr>
      <w:r w:rsidRPr="00C13CF7">
        <w:rPr>
          <w:sz w:val="24"/>
          <w:szCs w:val="28"/>
        </w:rPr>
        <w:t>Collaborated on the development of client websites based on business requirements and project goals.</w:t>
      </w:r>
    </w:p>
    <w:p w14:paraId="45A66AC8" w14:textId="77777777" w:rsidR="003B1629" w:rsidRPr="00C13CF7" w:rsidRDefault="00000000">
      <w:pPr>
        <w:pStyle w:val="ListBullet"/>
        <w:rPr>
          <w:sz w:val="24"/>
          <w:szCs w:val="28"/>
        </w:rPr>
      </w:pPr>
      <w:r w:rsidRPr="00C13CF7">
        <w:rPr>
          <w:sz w:val="24"/>
          <w:szCs w:val="28"/>
        </w:rPr>
        <w:t>Built a car rental website and implemented booking, ordering, and payment functionality.</w:t>
      </w:r>
    </w:p>
    <w:p w14:paraId="1C5B51A7" w14:textId="77777777" w:rsidR="003B1629" w:rsidRPr="00C13CF7" w:rsidRDefault="00000000">
      <w:pPr>
        <w:pStyle w:val="ListBullet"/>
        <w:rPr>
          <w:sz w:val="24"/>
          <w:szCs w:val="28"/>
        </w:rPr>
      </w:pPr>
      <w:r w:rsidRPr="00C13CF7">
        <w:rPr>
          <w:sz w:val="24"/>
          <w:szCs w:val="28"/>
        </w:rPr>
        <w:t>Integrated the Kopo Kopo API to support online payment processing for the car rental platform.</w:t>
      </w:r>
    </w:p>
    <w:p w14:paraId="765822B8" w14:textId="77777777" w:rsidR="003B1629" w:rsidRPr="00C13CF7" w:rsidRDefault="00000000">
      <w:pPr>
        <w:pStyle w:val="ListBullet"/>
        <w:rPr>
          <w:sz w:val="24"/>
          <w:szCs w:val="28"/>
        </w:rPr>
      </w:pPr>
      <w:r w:rsidRPr="00C13CF7">
        <w:rPr>
          <w:sz w:val="24"/>
          <w:szCs w:val="28"/>
        </w:rPr>
        <w:t>Contributed to the development of an e-commerce website using Laravel and improved existing features for better usability.</w:t>
      </w:r>
    </w:p>
    <w:p w14:paraId="2E38EFBF" w14:textId="77777777" w:rsidR="003B1629" w:rsidRPr="00C13CF7" w:rsidRDefault="00000000">
      <w:pPr>
        <w:pStyle w:val="ListBullet"/>
        <w:rPr>
          <w:sz w:val="24"/>
          <w:szCs w:val="28"/>
        </w:rPr>
      </w:pPr>
      <w:r w:rsidRPr="00C13CF7">
        <w:rPr>
          <w:sz w:val="24"/>
          <w:szCs w:val="28"/>
        </w:rPr>
        <w:lastRenderedPageBreak/>
        <w:t>Supported backend development, debugging, testing, and feature improvements across client projects.</w:t>
      </w:r>
    </w:p>
    <w:p w14:paraId="59523273" w14:textId="77777777" w:rsidR="003B1629" w:rsidRPr="00C13CF7" w:rsidRDefault="00000000">
      <w:pPr>
        <w:pStyle w:val="JobTitleLine"/>
        <w:keepNext/>
        <w:tabs>
          <w:tab w:val="right" w:pos="9936"/>
        </w:tabs>
        <w:rPr>
          <w:sz w:val="24"/>
          <w:szCs w:val="28"/>
        </w:rPr>
      </w:pPr>
      <w:r w:rsidRPr="00C13CF7">
        <w:rPr>
          <w:sz w:val="24"/>
          <w:szCs w:val="28"/>
        </w:rPr>
        <w:t>Web Developer Intern | County Government of Kilifi</w:t>
      </w:r>
      <w:r w:rsidRPr="00C13CF7">
        <w:rPr>
          <w:sz w:val="24"/>
          <w:szCs w:val="28"/>
        </w:rPr>
        <w:tab/>
        <w:t>Oct 2021 – Jan 2022</w:t>
      </w:r>
    </w:p>
    <w:p w14:paraId="41664B3B" w14:textId="77777777" w:rsidR="003B1629" w:rsidRPr="00C13CF7" w:rsidRDefault="00000000">
      <w:pPr>
        <w:pStyle w:val="MetaLine"/>
        <w:keepNext/>
        <w:rPr>
          <w:sz w:val="22"/>
          <w:szCs w:val="28"/>
        </w:rPr>
      </w:pPr>
      <w:r w:rsidRPr="00C13CF7">
        <w:rPr>
          <w:sz w:val="22"/>
          <w:szCs w:val="28"/>
        </w:rPr>
        <w:t>Hybrid | Kilifi, Kenya</w:t>
      </w:r>
    </w:p>
    <w:p w14:paraId="0C60EE07" w14:textId="77777777" w:rsidR="003B1629" w:rsidRPr="00C13CF7" w:rsidRDefault="00000000">
      <w:pPr>
        <w:pStyle w:val="ListBullet"/>
        <w:rPr>
          <w:sz w:val="24"/>
          <w:szCs w:val="28"/>
        </w:rPr>
      </w:pPr>
      <w:r w:rsidRPr="00C13CF7">
        <w:rPr>
          <w:sz w:val="24"/>
          <w:szCs w:val="28"/>
        </w:rPr>
        <w:t>Supported maintenance and updates for the official county website.</w:t>
      </w:r>
    </w:p>
    <w:p w14:paraId="7D9842FA" w14:textId="77777777" w:rsidR="003B1629" w:rsidRPr="00C13CF7" w:rsidRDefault="00000000">
      <w:pPr>
        <w:pStyle w:val="ListBullet"/>
        <w:rPr>
          <w:sz w:val="24"/>
          <w:szCs w:val="28"/>
        </w:rPr>
      </w:pPr>
      <w:r w:rsidRPr="00C13CF7">
        <w:rPr>
          <w:sz w:val="24"/>
          <w:szCs w:val="28"/>
        </w:rPr>
        <w:t>Debugged technical issues to improve website performance and functionality.</w:t>
      </w:r>
    </w:p>
    <w:p w14:paraId="554E791D" w14:textId="77777777" w:rsidR="003B1629" w:rsidRPr="00C13CF7" w:rsidRDefault="00000000">
      <w:pPr>
        <w:pStyle w:val="ListBullet"/>
        <w:rPr>
          <w:sz w:val="24"/>
          <w:szCs w:val="28"/>
        </w:rPr>
      </w:pPr>
      <w:r w:rsidRPr="00C13CF7">
        <w:rPr>
          <w:sz w:val="24"/>
          <w:szCs w:val="28"/>
        </w:rPr>
        <w:t>Recreated the landing page to improve structure, appearance, and usability.</w:t>
      </w:r>
    </w:p>
    <w:p w14:paraId="3E8936F6" w14:textId="77777777" w:rsidR="003B1629" w:rsidRPr="00C13CF7" w:rsidRDefault="00000000">
      <w:pPr>
        <w:pStyle w:val="ListBullet"/>
        <w:rPr>
          <w:sz w:val="24"/>
          <w:szCs w:val="28"/>
        </w:rPr>
      </w:pPr>
      <w:r w:rsidRPr="00C13CF7">
        <w:rPr>
          <w:sz w:val="24"/>
          <w:szCs w:val="28"/>
        </w:rPr>
        <w:t>Added and updated website components, including homepage content and interface elements.</w:t>
      </w:r>
    </w:p>
    <w:p w14:paraId="310E44A6" w14:textId="77777777" w:rsidR="003B1629" w:rsidRPr="00C13CF7" w:rsidRDefault="00000000">
      <w:pPr>
        <w:pStyle w:val="SectionHeading"/>
        <w:keepNext/>
        <w:rPr>
          <w:sz w:val="28"/>
          <w:szCs w:val="28"/>
        </w:rPr>
      </w:pPr>
      <w:r w:rsidRPr="00C13CF7">
        <w:rPr>
          <w:sz w:val="28"/>
          <w:szCs w:val="28"/>
        </w:rPr>
        <w:t>SELECTED PROJECTS</w:t>
      </w:r>
    </w:p>
    <w:p w14:paraId="0B6C6083" w14:textId="77777777" w:rsidR="003B1629" w:rsidRPr="00C13CF7" w:rsidRDefault="00000000">
      <w:pPr>
        <w:pStyle w:val="ProjectTitle"/>
        <w:rPr>
          <w:sz w:val="24"/>
          <w:szCs w:val="28"/>
        </w:rPr>
      </w:pPr>
      <w:r w:rsidRPr="00C13CF7">
        <w:rPr>
          <w:sz w:val="24"/>
          <w:szCs w:val="28"/>
        </w:rPr>
        <w:t>Phonecare Store — MERN E-Commerce Demo/Testing Deployment</w:t>
      </w:r>
    </w:p>
    <w:p w14:paraId="57BF2AA6" w14:textId="23695288" w:rsidR="003B1629" w:rsidRPr="00C13CF7" w:rsidRDefault="00000000">
      <w:pPr>
        <w:pStyle w:val="MetaLine"/>
        <w:rPr>
          <w:sz w:val="22"/>
          <w:szCs w:val="28"/>
        </w:rPr>
      </w:pPr>
      <w:r w:rsidRPr="00C13CF7">
        <w:rPr>
          <w:sz w:val="22"/>
          <w:szCs w:val="28"/>
        </w:rPr>
        <w:t xml:space="preserve">Live Demo / Testing Preview: </w:t>
      </w:r>
      <w:hyperlink w:history="1">
        <w:r w:rsidR="00C13CF7" w:rsidRPr="00C13CF7">
          <w:rPr>
            <w:rStyle w:val="Hyperlink"/>
            <w:sz w:val="22"/>
            <w:szCs w:val="28"/>
          </w:rPr>
          <w:t xml:space="preserve">https://ecommerce-5hh1.vercel.app </w:t>
        </w:r>
      </w:hyperlink>
      <w:r w:rsidR="00C13CF7" w:rsidRPr="00C13CF7">
        <w:rPr>
          <w:sz w:val="22"/>
          <w:szCs w:val="28"/>
        </w:rPr>
        <w:t xml:space="preserve"> </w:t>
      </w:r>
    </w:p>
    <w:p w14:paraId="5BD410D3" w14:textId="77777777" w:rsidR="003B1629" w:rsidRPr="00C13CF7" w:rsidRDefault="00000000">
      <w:pPr>
        <w:pStyle w:val="ListBullet"/>
        <w:rPr>
          <w:sz w:val="24"/>
          <w:szCs w:val="28"/>
        </w:rPr>
      </w:pPr>
      <w:r w:rsidRPr="00C13CF7">
        <w:rPr>
          <w:sz w:val="24"/>
          <w:szCs w:val="28"/>
        </w:rPr>
        <w:t>Built a MERN e-commerce application with product pages, cart functionality, checkout, and order management workflows.</w:t>
      </w:r>
    </w:p>
    <w:p w14:paraId="7196456B" w14:textId="77777777" w:rsidR="003B1629" w:rsidRPr="00C13CF7" w:rsidRDefault="00000000">
      <w:pPr>
        <w:pStyle w:val="ListBullet"/>
        <w:rPr>
          <w:sz w:val="24"/>
          <w:szCs w:val="28"/>
        </w:rPr>
      </w:pPr>
      <w:r w:rsidRPr="00C13CF7">
        <w:rPr>
          <w:sz w:val="24"/>
          <w:szCs w:val="28"/>
        </w:rPr>
        <w:t>Developed responsive frontend features with React and connected backend services using Node.js, Express.js, MongoDB, and REST APIs.</w:t>
      </w:r>
    </w:p>
    <w:p w14:paraId="2CF200C0" w14:textId="77777777" w:rsidR="003B1629" w:rsidRPr="00C13CF7" w:rsidRDefault="00000000">
      <w:pPr>
        <w:pStyle w:val="ListBullet"/>
        <w:rPr>
          <w:sz w:val="24"/>
          <w:szCs w:val="28"/>
        </w:rPr>
      </w:pPr>
      <w:r w:rsidRPr="00C13CF7">
        <w:rPr>
          <w:sz w:val="24"/>
          <w:szCs w:val="28"/>
        </w:rPr>
        <w:t>Used the deployment as a demo/testing environment for validating features, usability, and overall application flow.</w:t>
      </w:r>
    </w:p>
    <w:p w14:paraId="5B13885C" w14:textId="77777777" w:rsidR="003B1629" w:rsidRPr="00C13CF7" w:rsidRDefault="00000000">
      <w:pPr>
        <w:pStyle w:val="ProjectTitle"/>
        <w:keepNext/>
        <w:rPr>
          <w:sz w:val="24"/>
          <w:szCs w:val="28"/>
        </w:rPr>
      </w:pPr>
      <w:r w:rsidRPr="00C13CF7">
        <w:rPr>
          <w:sz w:val="24"/>
          <w:szCs w:val="28"/>
        </w:rPr>
        <w:t>Notely</w:t>
      </w:r>
      <w:r w:rsidRPr="00C13CF7">
        <w:rPr>
          <w:b w:val="0"/>
          <w:sz w:val="24"/>
          <w:szCs w:val="28"/>
        </w:rPr>
        <w:t xml:space="preserve"> — Full-Stack MERN Notes Application</w:t>
      </w:r>
    </w:p>
    <w:p w14:paraId="17631D9F" w14:textId="77777777" w:rsidR="003B1629" w:rsidRPr="00C13CF7" w:rsidRDefault="00000000">
      <w:pPr>
        <w:pStyle w:val="MetaLine"/>
        <w:rPr>
          <w:sz w:val="22"/>
          <w:szCs w:val="28"/>
        </w:rPr>
      </w:pPr>
      <w:hyperlink r:id="rId7">
        <w:r w:rsidRPr="00C13CF7">
          <w:rPr>
            <w:color w:val="145FA0"/>
            <w:sz w:val="22"/>
            <w:szCs w:val="28"/>
          </w:rPr>
          <w:t>Live Preview</w:t>
        </w:r>
      </w:hyperlink>
    </w:p>
    <w:p w14:paraId="50741B53" w14:textId="77777777" w:rsidR="003B1629" w:rsidRPr="00C13CF7" w:rsidRDefault="00000000">
      <w:pPr>
        <w:pStyle w:val="ListBullet"/>
        <w:rPr>
          <w:sz w:val="24"/>
          <w:szCs w:val="28"/>
        </w:rPr>
      </w:pPr>
      <w:r w:rsidRPr="00C13CF7">
        <w:rPr>
          <w:sz w:val="24"/>
          <w:szCs w:val="28"/>
        </w:rPr>
        <w:t>Built a MERN notes application with authentication, protected routes, and a clean dashboard for creating, editing, and deleting notes.</w:t>
      </w:r>
    </w:p>
    <w:p w14:paraId="114932B2" w14:textId="77777777" w:rsidR="003B1629" w:rsidRPr="00C13CF7" w:rsidRDefault="00000000">
      <w:pPr>
        <w:pStyle w:val="ListBullet"/>
        <w:rPr>
          <w:sz w:val="24"/>
          <w:szCs w:val="28"/>
        </w:rPr>
      </w:pPr>
      <w:r w:rsidRPr="00C13CF7">
        <w:rPr>
          <w:sz w:val="24"/>
          <w:szCs w:val="28"/>
        </w:rPr>
        <w:t>Implemented a streamlined note management workflow with a responsive interface and secure access control.</w:t>
      </w:r>
    </w:p>
    <w:p w14:paraId="402A8D96" w14:textId="77777777" w:rsidR="003B1629" w:rsidRPr="00C13CF7" w:rsidRDefault="00000000">
      <w:pPr>
        <w:pStyle w:val="ProjectTitle"/>
        <w:keepNext/>
        <w:rPr>
          <w:sz w:val="24"/>
          <w:szCs w:val="28"/>
        </w:rPr>
      </w:pPr>
      <w:r w:rsidRPr="00C13CF7">
        <w:rPr>
          <w:sz w:val="24"/>
          <w:szCs w:val="28"/>
        </w:rPr>
        <w:t>Color CSS</w:t>
      </w:r>
      <w:r w:rsidRPr="00C13CF7">
        <w:rPr>
          <w:b w:val="0"/>
          <w:sz w:val="24"/>
          <w:szCs w:val="28"/>
        </w:rPr>
        <w:t xml:space="preserve"> — Chrome Extension</w:t>
      </w:r>
    </w:p>
    <w:p w14:paraId="3B8692CD" w14:textId="77777777" w:rsidR="003B1629" w:rsidRPr="00C13CF7" w:rsidRDefault="00000000">
      <w:pPr>
        <w:pStyle w:val="MetaLine"/>
        <w:rPr>
          <w:sz w:val="22"/>
          <w:szCs w:val="28"/>
        </w:rPr>
      </w:pPr>
      <w:hyperlink r:id="rId8">
        <w:r w:rsidRPr="00C13CF7">
          <w:rPr>
            <w:color w:val="145FA0"/>
            <w:sz w:val="22"/>
            <w:szCs w:val="28"/>
          </w:rPr>
          <w:t>Chrome Web Store</w:t>
        </w:r>
      </w:hyperlink>
    </w:p>
    <w:p w14:paraId="34BA9E1C" w14:textId="77777777" w:rsidR="003B1629" w:rsidRPr="00C13CF7" w:rsidRDefault="00000000">
      <w:pPr>
        <w:pStyle w:val="ListBullet"/>
        <w:rPr>
          <w:sz w:val="24"/>
          <w:szCs w:val="28"/>
        </w:rPr>
      </w:pPr>
      <w:r w:rsidRPr="00C13CF7">
        <w:rPr>
          <w:sz w:val="24"/>
          <w:szCs w:val="28"/>
        </w:rPr>
        <w:t>Built a Chrome extension used by 100+ users to inspect color and CSS values directly in the browser.</w:t>
      </w:r>
    </w:p>
    <w:p w14:paraId="765077A1" w14:textId="77777777" w:rsidR="003B1629" w:rsidRPr="00C13CF7" w:rsidRDefault="00000000">
      <w:pPr>
        <w:pStyle w:val="ListBullet"/>
        <w:rPr>
          <w:sz w:val="24"/>
          <w:szCs w:val="28"/>
        </w:rPr>
      </w:pPr>
      <w:r w:rsidRPr="00C13CF7">
        <w:rPr>
          <w:sz w:val="24"/>
          <w:szCs w:val="28"/>
        </w:rPr>
        <w:t>Designed the extension to help developers work faster when analyzing styles and front-end elements on web pages.</w:t>
      </w:r>
    </w:p>
    <w:p w14:paraId="080A4511" w14:textId="77777777" w:rsidR="003B1629" w:rsidRPr="00C13CF7" w:rsidRDefault="00000000">
      <w:pPr>
        <w:pStyle w:val="ProjectTitle"/>
        <w:keepNext/>
        <w:rPr>
          <w:sz w:val="24"/>
          <w:szCs w:val="28"/>
        </w:rPr>
      </w:pPr>
      <w:r w:rsidRPr="00C13CF7">
        <w:rPr>
          <w:sz w:val="24"/>
          <w:szCs w:val="28"/>
        </w:rPr>
        <w:t>SocioApp</w:t>
      </w:r>
      <w:r w:rsidRPr="00C13CF7">
        <w:rPr>
          <w:b w:val="0"/>
          <w:sz w:val="24"/>
          <w:szCs w:val="28"/>
        </w:rPr>
        <w:t xml:space="preserve"> — Flutter Social Media App</w:t>
      </w:r>
    </w:p>
    <w:p w14:paraId="0D084E1B" w14:textId="77777777" w:rsidR="003B1629" w:rsidRPr="00C13CF7" w:rsidRDefault="00000000">
      <w:pPr>
        <w:pStyle w:val="MetaLine"/>
        <w:rPr>
          <w:sz w:val="22"/>
          <w:szCs w:val="28"/>
        </w:rPr>
      </w:pPr>
      <w:hyperlink r:id="rId9">
        <w:r w:rsidRPr="00C13CF7">
          <w:rPr>
            <w:color w:val="145FA0"/>
            <w:sz w:val="22"/>
            <w:szCs w:val="28"/>
          </w:rPr>
          <w:t>GitHub</w:t>
        </w:r>
      </w:hyperlink>
    </w:p>
    <w:p w14:paraId="12A92CBD" w14:textId="77777777" w:rsidR="003B1629" w:rsidRPr="00C13CF7" w:rsidRDefault="00000000">
      <w:pPr>
        <w:pStyle w:val="ListBullet"/>
        <w:rPr>
          <w:sz w:val="24"/>
          <w:szCs w:val="28"/>
        </w:rPr>
      </w:pPr>
      <w:r w:rsidRPr="00C13CF7">
        <w:rPr>
          <w:sz w:val="24"/>
          <w:szCs w:val="28"/>
        </w:rPr>
        <w:t>Developed a Flutter social media application powered by a Laravel API, enabling user registration, profile updates, posting, and commenting.</w:t>
      </w:r>
    </w:p>
    <w:p w14:paraId="7F261AB5" w14:textId="77777777" w:rsidR="003B1629" w:rsidRPr="00C13CF7" w:rsidRDefault="00000000">
      <w:pPr>
        <w:pStyle w:val="ListBullet"/>
        <w:rPr>
          <w:sz w:val="24"/>
          <w:szCs w:val="28"/>
        </w:rPr>
      </w:pPr>
      <w:r w:rsidRPr="00C13CF7">
        <w:rPr>
          <w:sz w:val="24"/>
          <w:szCs w:val="28"/>
        </w:rPr>
        <w:t>Integrated the mobile frontend with backend APIs to deliver a smooth, responsive user experience.</w:t>
      </w:r>
    </w:p>
    <w:p w14:paraId="73DB9FF7" w14:textId="77777777" w:rsidR="003B1629" w:rsidRPr="00C13CF7" w:rsidRDefault="00000000">
      <w:pPr>
        <w:pStyle w:val="ProjectTitle"/>
        <w:keepNext/>
        <w:rPr>
          <w:sz w:val="24"/>
          <w:szCs w:val="28"/>
        </w:rPr>
      </w:pPr>
      <w:r w:rsidRPr="00C13CF7">
        <w:rPr>
          <w:sz w:val="24"/>
          <w:szCs w:val="28"/>
        </w:rPr>
        <w:t>Tailwind Admin Dashboard</w:t>
      </w:r>
      <w:r w:rsidRPr="00C13CF7">
        <w:rPr>
          <w:b w:val="0"/>
          <w:sz w:val="24"/>
          <w:szCs w:val="28"/>
        </w:rPr>
        <w:t xml:space="preserve"> — Responsive Dashboard UI</w:t>
      </w:r>
    </w:p>
    <w:p w14:paraId="4B94BDA4" w14:textId="77777777" w:rsidR="003B1629" w:rsidRPr="00C13CF7" w:rsidRDefault="00000000">
      <w:pPr>
        <w:pStyle w:val="ListBullet"/>
        <w:rPr>
          <w:sz w:val="24"/>
          <w:szCs w:val="28"/>
        </w:rPr>
      </w:pPr>
      <w:r w:rsidRPr="00C13CF7">
        <w:rPr>
          <w:sz w:val="24"/>
          <w:szCs w:val="28"/>
        </w:rPr>
        <w:t>Built a clean admin dashboard using Tailwind CSS for analytics views, management screens, and responsive interface components.</w:t>
      </w:r>
    </w:p>
    <w:p w14:paraId="243C209C" w14:textId="77777777" w:rsidR="003B1629" w:rsidRPr="00C13CF7" w:rsidRDefault="00000000">
      <w:pPr>
        <w:pStyle w:val="ListBullet"/>
        <w:rPr>
          <w:sz w:val="24"/>
          <w:szCs w:val="28"/>
        </w:rPr>
      </w:pPr>
      <w:r w:rsidRPr="00C13CF7">
        <w:rPr>
          <w:sz w:val="24"/>
          <w:szCs w:val="28"/>
        </w:rPr>
        <w:t>Focused on reusable UI structure, clarity, and responsiveness across screen sizes.</w:t>
      </w:r>
    </w:p>
    <w:p w14:paraId="31BBC6F5" w14:textId="77777777" w:rsidR="003B1629" w:rsidRPr="00C13CF7" w:rsidRDefault="00000000">
      <w:pPr>
        <w:pStyle w:val="SectionHeading"/>
        <w:keepNext/>
        <w:rPr>
          <w:sz w:val="28"/>
          <w:szCs w:val="28"/>
        </w:rPr>
      </w:pPr>
      <w:r w:rsidRPr="00C13CF7">
        <w:rPr>
          <w:sz w:val="28"/>
          <w:szCs w:val="28"/>
        </w:rPr>
        <w:lastRenderedPageBreak/>
        <w:t>EDUCATION</w:t>
      </w:r>
    </w:p>
    <w:p w14:paraId="0BCC6705" w14:textId="77777777" w:rsidR="003B1629" w:rsidRPr="00C13CF7" w:rsidRDefault="00000000">
      <w:pPr>
        <w:pStyle w:val="JobTitleLine"/>
        <w:tabs>
          <w:tab w:val="right" w:pos="9936"/>
        </w:tabs>
        <w:rPr>
          <w:sz w:val="24"/>
          <w:szCs w:val="28"/>
        </w:rPr>
      </w:pPr>
      <w:r w:rsidRPr="00C13CF7">
        <w:rPr>
          <w:sz w:val="24"/>
          <w:szCs w:val="28"/>
        </w:rPr>
        <w:t>Maseno University — Bachelor of Science in Computer Science</w:t>
      </w:r>
      <w:r w:rsidRPr="00C13CF7">
        <w:rPr>
          <w:sz w:val="24"/>
          <w:szCs w:val="28"/>
        </w:rPr>
        <w:tab/>
        <w:t>Sep 2018 – Apr 2022</w:t>
      </w:r>
    </w:p>
    <w:p w14:paraId="3B98DF44" w14:textId="77777777" w:rsidR="003B1629" w:rsidRPr="00C13CF7" w:rsidRDefault="00000000">
      <w:pPr>
        <w:pStyle w:val="MetaLine"/>
        <w:rPr>
          <w:sz w:val="24"/>
          <w:szCs w:val="32"/>
        </w:rPr>
      </w:pPr>
      <w:r w:rsidRPr="00C13CF7">
        <w:rPr>
          <w:sz w:val="24"/>
          <w:szCs w:val="32"/>
        </w:rPr>
        <w:t>Relevant coursework: Data Structures, Algorithms, Databases, Web Programming, Computer Networks, Client-Side Development, Server-Side Development, System Design and Analysis.</w:t>
      </w:r>
    </w:p>
    <w:sectPr w:rsidR="003B1629" w:rsidRPr="00C13CF7" w:rsidSect="00034616">
      <w:pgSz w:w="11906" w:h="16838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2040641">
    <w:abstractNumId w:val="8"/>
  </w:num>
  <w:num w:numId="2" w16cid:durableId="1894149689">
    <w:abstractNumId w:val="6"/>
  </w:num>
  <w:num w:numId="3" w16cid:durableId="1292784415">
    <w:abstractNumId w:val="5"/>
  </w:num>
  <w:num w:numId="4" w16cid:durableId="1238632177">
    <w:abstractNumId w:val="4"/>
  </w:num>
  <w:num w:numId="5" w16cid:durableId="1812868732">
    <w:abstractNumId w:val="7"/>
  </w:num>
  <w:num w:numId="6" w16cid:durableId="1423068133">
    <w:abstractNumId w:val="3"/>
  </w:num>
  <w:num w:numId="7" w16cid:durableId="46881409">
    <w:abstractNumId w:val="2"/>
  </w:num>
  <w:num w:numId="8" w16cid:durableId="980620274">
    <w:abstractNumId w:val="1"/>
  </w:num>
  <w:num w:numId="9" w16cid:durableId="1439981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2A6"/>
    <w:rsid w:val="003B1629"/>
    <w:rsid w:val="00425675"/>
    <w:rsid w:val="00920189"/>
    <w:rsid w:val="00AA1D8D"/>
    <w:rsid w:val="00B47730"/>
    <w:rsid w:val="00C13CF7"/>
    <w:rsid w:val="00CB0664"/>
    <w:rsid w:val="00F91E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A2A678"/>
  <w14:defaultImageDpi w14:val="300"/>
  <w15:docId w15:val="{CBF70B75-8645-41D8-AF28-63DCCF7FA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Title">
    <w:name w:val="CVTitle"/>
    <w:pPr>
      <w:spacing w:after="40"/>
    </w:pPr>
    <w:rPr>
      <w:rFonts w:ascii="Aptos" w:hAnsi="Aptos"/>
      <w:b/>
      <w:color w:val="145FA0"/>
      <w:sz w:val="44"/>
    </w:rPr>
  </w:style>
  <w:style w:type="paragraph" w:customStyle="1" w:styleId="CVSubtitle">
    <w:name w:val="CVSubtitle"/>
    <w:pPr>
      <w:spacing w:after="40"/>
    </w:pPr>
    <w:rPr>
      <w:rFonts w:ascii="Aptos" w:hAnsi="Aptos"/>
      <w:b/>
      <w:color w:val="222222"/>
      <w:sz w:val="23"/>
    </w:rPr>
  </w:style>
  <w:style w:type="paragraph" w:customStyle="1" w:styleId="SectionHeading">
    <w:name w:val="SectionHeading"/>
    <w:pPr>
      <w:spacing w:before="160" w:after="80"/>
    </w:pPr>
    <w:rPr>
      <w:rFonts w:ascii="Aptos" w:hAnsi="Aptos"/>
      <w:b/>
      <w:color w:val="145FA0"/>
      <w:sz w:val="23"/>
    </w:rPr>
  </w:style>
  <w:style w:type="paragraph" w:customStyle="1" w:styleId="JobTitleLine">
    <w:name w:val="JobTitleLine"/>
    <w:pPr>
      <w:spacing w:before="60" w:after="0"/>
    </w:pPr>
    <w:rPr>
      <w:rFonts w:ascii="Aptos" w:hAnsi="Aptos"/>
      <w:b/>
      <w:color w:val="222222"/>
      <w:sz w:val="21"/>
    </w:rPr>
  </w:style>
  <w:style w:type="paragraph" w:customStyle="1" w:styleId="MetaLine">
    <w:name w:val="MetaLine"/>
    <w:pPr>
      <w:spacing w:after="20"/>
    </w:pPr>
    <w:rPr>
      <w:rFonts w:ascii="Aptos" w:hAnsi="Aptos"/>
      <w:color w:val="5F6368"/>
      <w:sz w:val="18"/>
    </w:rPr>
  </w:style>
  <w:style w:type="paragraph" w:customStyle="1" w:styleId="BulletBody">
    <w:name w:val="BulletBody"/>
    <w:pPr>
      <w:spacing w:after="30" w:line="259" w:lineRule="auto"/>
      <w:ind w:left="259" w:hanging="259"/>
    </w:pPr>
    <w:rPr>
      <w:rFonts w:ascii="Aptos" w:hAnsi="Aptos"/>
      <w:sz w:val="20"/>
    </w:rPr>
  </w:style>
  <w:style w:type="paragraph" w:customStyle="1" w:styleId="ProjectTitle">
    <w:name w:val="ProjectTitle"/>
    <w:pPr>
      <w:spacing w:before="60" w:after="0"/>
    </w:pPr>
    <w:rPr>
      <w:rFonts w:ascii="Aptos" w:hAnsi="Aptos"/>
      <w:b/>
      <w:sz w:val="21"/>
    </w:rPr>
  </w:style>
  <w:style w:type="character" w:styleId="Hyperlink">
    <w:name w:val="Hyperlink"/>
    <w:basedOn w:val="DefaultParagraphFont"/>
    <w:uiPriority w:val="99"/>
    <w:unhideWhenUsed/>
    <w:rsid w:val="00C13C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3C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romewebstore.google.com/detail/color-css/adlacpihapeklogkiembneaaaabciaio" TargetMode="External"/><Relationship Id="rId3" Type="http://schemas.openxmlformats.org/officeDocument/2006/relationships/styles" Target="styles.xml"/><Relationship Id="rId7" Type="http://schemas.openxmlformats.org/officeDocument/2006/relationships/hyperlink" Target="https://notely-frontend-sepia.vercel.app/log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commerce-5hh1.vercel.app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jomobrain1/socio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762</Words>
  <Characters>4346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social workers</cp:lastModifiedBy>
  <cp:revision>7</cp:revision>
  <dcterms:created xsi:type="dcterms:W3CDTF">2013-12-23T23:15:00Z</dcterms:created>
  <dcterms:modified xsi:type="dcterms:W3CDTF">2026-04-10T09:47:00Z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49947239-685b-4818-80b8-7600b00264b4</vt:lpwstr>
  </property>
</Properties>
</file>